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jc w:val="left"/>
      </w:pPr>
      <w:r>
        <w:rPr>
          <w:rFonts w:ascii="Noto Sans SC" w:hAnsi="Noto Sans SC" w:eastAsia="Noto Sans SC"/>
          <w:b/>
          <w:color w:val="2F5D50"/>
          <w:sz w:val="40"/>
        </w:rPr>
        <w:t>???</w:t>
      </w:r>
    </w:p>
    <w:p>
      <w:pPr>
        <w:spacing w:after="20"/>
        <w:jc w:val="left"/>
      </w:pPr>
      <w:r>
        <w:rPr>
          <w:rFonts w:ascii="Noto Sans SC" w:hAnsi="Noto Sans SC" w:eastAsia="Noto Sans SC"/>
          <w:b/>
          <w:color w:val="202020"/>
          <w:sz w:val="23"/>
        </w:rPr>
        <w:t>??????? / ????</w:t>
      </w:r>
    </w:p>
    <w:p>
      <w:pPr>
        <w:spacing w:after="40"/>
        <w:jc w:val="left"/>
        <w:pBdr>
          <w:bottom w:val="single" w:sz="8" w:space="1" w:color="9AA3A0"/>
        </w:pBdr>
      </w:pPr>
      <w:r>
        <w:rPr>
          <w:rFonts w:ascii="Noto Sans SC" w:hAnsi="Noto Sans SC" w:eastAsia="Noto Sans SC"/>
          <w:color w:val="666666"/>
          <w:sz w:val="19"/>
        </w:rPr>
        <w:t>?????2001.05  |  ???13510575353  |  ???623398404@qq.com</w:t>
      </w:r>
    </w:p>
    <w:p>
      <w:pPr>
        <w:keepNext/>
        <w:spacing w:before="120" w:after="80"/>
        <w:jc w:val="left"/>
        <w:pBdr>
          <w:bottom w:val="single" w:sz="8" w:space="1" w:color="2F5D50"/>
        </w:pBdr>
      </w:pPr>
      <w:r>
        <w:rPr>
          <w:rFonts w:ascii="Noto Sans SC" w:hAnsi="Noto Sans SC" w:eastAsia="Noto Sans SC"/>
          <w:b/>
          <w:color w:val="2F5D50"/>
          <w:sz w:val="24"/>
        </w:rPr>
        <w:t>????</w:t>
      </w:r>
    </w:p>
    <w:p>
      <w:pPr>
        <w:spacing w:after="60" w:before="0" w:line="276" w:lineRule="auto"/>
      </w:pPr>
      <w:r>
        <w:rPr>
          <w:rFonts w:ascii="Noto Sans SC" w:hAnsi="Noto Sans SC" w:eastAsia="Noto Sans SC"/>
          <w:b w:val="0"/>
          <w:color w:val="202020"/>
          <w:sz w:val="21"/>
        </w:rPr>
        <w:t>??????????????????????????????????????????????????????????????????????????????????????????????????????????????????????????????</w:t>
      </w:r>
    </w:p>
    <w:p>
      <w:pPr>
        <w:keepNext/>
        <w:spacing w:before="120" w:after="80"/>
        <w:jc w:val="left"/>
        <w:pBdr>
          <w:bottom w:val="single" w:sz="8" w:space="1" w:color="2F5D50"/>
        </w:pBdr>
      </w:pPr>
      <w:r>
        <w:rPr>
          <w:rFonts w:ascii="Noto Sans SC" w:hAnsi="Noto Sans SC" w:eastAsia="Noto Sans SC"/>
          <w:b/>
          <w:color w:val="2F5D50"/>
          <w:sz w:val="24"/>
        </w:rPr>
        <w:t>????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 300+ ????????????????????????????????????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??????????? Brief????????????????????????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??????????????????????????? CPM ???????????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?????????????????????????????????????????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????? 700+ ???????????????????????</w:t>
      </w:r>
    </w:p>
    <w:p>
      <w:pPr>
        <w:keepNext/>
        <w:spacing w:before="120" w:after="80"/>
        <w:jc w:val="left"/>
        <w:pBdr>
          <w:bottom w:val="single" w:sz="8" w:space="1" w:color="2F5D50"/>
        </w:pBdr>
      </w:pPr>
      <w:r>
        <w:rPr>
          <w:rFonts w:ascii="Noto Sans SC" w:hAnsi="Noto Sans SC" w:eastAsia="Noto Sans SC"/>
          <w:b/>
          <w:color w:val="2F5D50"/>
          <w:sz w:val="24"/>
        </w:rPr>
        <w:t>????</w:t>
      </w:r>
    </w:p>
    <w:p>
      <w:pPr>
        <w:keepNext/>
        <w:spacing w:after="20"/>
      </w:pPr>
      <w:r>
        <w:rPr>
          <w:rFonts w:ascii="Noto Sans SC" w:hAnsi="Noto Sans SC" w:eastAsia="Noto Sans SC"/>
          <w:b/>
          <w:color w:val="202020"/>
          <w:sz w:val="22"/>
        </w:rPr>
        <w:t>?????????????</w:t>
      </w:r>
      <w:r>
        <w:rPr>
          <w:rFonts w:ascii="Noto Sans SC" w:hAnsi="Noto Sans SC" w:eastAsia="Noto Sans SC"/>
          <w:color w:val="666666"/>
          <w:sz w:val="20"/>
        </w:rPr>
        <w:t xml:space="preserve"> | ????????? | 2025.10 - ??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????????????????????????????????????????????Brief ???????????????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?????????? 10 ?????????????? 60w+??????????? 300w+?????????? 120%?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 4 ????????????????????????? 60%??? CPM ??? 30 ???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???????????????????????????????????????? 30%??? KPI 100% ???</w:t>
      </w:r>
    </w:p>
    <w:p>
      <w:pPr>
        <w:spacing w:after="40"/>
      </w:pPr>
    </w:p>
    <w:p>
      <w:pPr>
        <w:keepNext/>
        <w:spacing w:after="20"/>
      </w:pPr>
      <w:r>
        <w:rPr>
          <w:rFonts w:ascii="Noto Sans SC" w:hAnsi="Noto Sans SC" w:eastAsia="Noto Sans SC"/>
          <w:b/>
          <w:color w:val="202020"/>
          <w:sz w:val="22"/>
        </w:rPr>
        <w:t>???????????????</w:t>
      </w:r>
      <w:r>
        <w:rPr>
          <w:rFonts w:ascii="Noto Sans SC" w:hAnsi="Noto Sans SC" w:eastAsia="Noto Sans SC"/>
          <w:color w:val="666666"/>
          <w:sz w:val="20"/>
        </w:rPr>
        <w:t xml:space="preserve"> | ??????? | 2025.03 - 2025.08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 MARYLING?BORAAKSU?MARKFAST ????????????????????????????????????????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??????? + ?????????? 120+ KOL/KOC?? 80% ?????5 ???? seeding 115+???????? 80%?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???? Brief ??????????????????????? 30%?????????? 55%?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????????????????????????????? 300+ ???????????????</w:t>
      </w:r>
    </w:p>
    <w:p>
      <w:pPr>
        <w:spacing w:after="40"/>
      </w:pPr>
    </w:p>
    <w:p>
      <w:pPr>
        <w:keepNext/>
        <w:spacing w:after="20"/>
      </w:pPr>
      <w:r>
        <w:rPr>
          <w:rFonts w:ascii="Noto Sans SC" w:hAnsi="Noto Sans SC" w:eastAsia="Noto Sans SC"/>
          <w:b/>
          <w:color w:val="202020"/>
          <w:sz w:val="22"/>
        </w:rPr>
        <w:t>???????????</w:t>
      </w:r>
      <w:r>
        <w:rPr>
          <w:rFonts w:ascii="Noto Sans SC" w:hAnsi="Noto Sans SC" w:eastAsia="Noto Sans SC"/>
          <w:color w:val="666666"/>
          <w:sz w:val="20"/>
        </w:rPr>
        <w:t xml:space="preserve"> | ???????? | 2022.07 - 2022.11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 BLEO ????????????? + ?? + ????????4 ?????? 30+ ????? 50%?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?????? 80 ??????????????? KOL/KOC 150+?????? 0%?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????????? 5000-10000????????? 10000+?????????????????</w:t>
      </w:r>
    </w:p>
    <w:p>
      <w:pPr>
        <w:spacing w:after="40"/>
      </w:pPr>
    </w:p>
    <w:p>
      <w:pPr>
        <w:keepNext/>
        <w:spacing w:after="20"/>
      </w:pPr>
      <w:r>
        <w:rPr>
          <w:rFonts w:ascii="Noto Sans SC" w:hAnsi="Noto Sans SC" w:eastAsia="Noto Sans SC"/>
          <w:b/>
          <w:color w:val="202020"/>
          <w:sz w:val="22"/>
        </w:rPr>
        <w:t>Christian Dior</w:t>
      </w:r>
      <w:r>
        <w:rPr>
          <w:rFonts w:ascii="Noto Sans SC" w:hAnsi="Noto Sans SC" w:eastAsia="Noto Sans SC"/>
          <w:color w:val="666666"/>
          <w:sz w:val="20"/>
        </w:rPr>
        <w:t xml:space="preserve"> | ???? | 2021.10 - 2022.06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 30+ VIC ? Elite ??????????????????????????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????? 99%?????? 100%????? Pop-up ????????????????????</w:t>
      </w:r>
    </w:p>
    <w:p>
      <w:pPr>
        <w:spacing w:after="40"/>
      </w:pPr>
    </w:p>
    <w:p>
      <w:pPr>
        <w:keepNext/>
        <w:spacing w:before="120" w:after="80"/>
        <w:jc w:val="left"/>
        <w:pBdr>
          <w:bottom w:val="single" w:sz="8" w:space="1" w:color="2F5D50"/>
        </w:pBdr>
      </w:pPr>
      <w:r>
        <w:rPr>
          <w:rFonts w:ascii="Noto Sans SC" w:hAnsi="Noto Sans SC" w:eastAsia="Noto Sans SC"/>
          <w:b/>
          <w:color w:val="2F5D50"/>
          <w:sz w:val="24"/>
        </w:rPr>
        <w:t>????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???????? | ??????????? | 2023.09 - 2025.01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???????? | ????????? | 2019.09 - 2023.06</w:t>
      </w:r>
    </w:p>
    <w:p>
      <w:pPr>
        <w:keepNext/>
        <w:spacing w:before="120" w:after="80"/>
        <w:jc w:val="left"/>
        <w:pBdr>
          <w:bottom w:val="single" w:sz="8" w:space="1" w:color="2F5D50"/>
        </w:pBdr>
      </w:pPr>
      <w:r>
        <w:rPr>
          <w:rFonts w:ascii="Noto Sans SC" w:hAnsi="Noto Sans SC" w:eastAsia="Noto Sans SC"/>
          <w:b/>
          <w:color w:val="2F5D50"/>
          <w:sz w:val="24"/>
        </w:rPr>
        <w:t>?????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????? 6 ??????????????????????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?????</w:t>
      </w:r>
    </w:p>
    <w:p>
      <w:pPr>
        <w:spacing w:after="20" w:line="269" w:lineRule="auto"/>
        <w:ind w:left="312" w:hanging="142"/>
      </w:pPr>
      <w:r>
        <w:rPr>
          <w:rFonts w:ascii="Noto Sans SC" w:hAnsi="Noto Sans SC" w:eastAsia="Noto Sans SC"/>
          <w:color w:val="202020"/>
          <w:sz w:val="20"/>
        </w:rPr>
        <w:t>- ???Excel???????InDesign???????????????????????</w:t>
      </w:r>
    </w:p>
    <w:sectPr w:rsidR="00FC693F" w:rsidRPr="0006063C" w:rsidSect="00034616">
      <w:pgSz w:w="11906" w:h="16838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SC" w:hAnsi="Noto Sans SC" w:eastAsia="Noto Sans SC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???-?????????????</dc:title>
  <dc:subject>Resume</dc:subject>
  <dc:creator>OpenAI</dc:creator>
  <cp:keywords/>
  <dc:description>Optimized resume based on source PDF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